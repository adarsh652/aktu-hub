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AKTU HUB – Feature Completion Document</w:t>
      </w:r>
    </w:p>
    <w:p>
      <w:r>
        <w:t>Feature: Frontend Foundation &amp; Resource Navigation</w:t>
        <w:br/>
        <w:t>Status: Completed</w:t>
      </w:r>
    </w:p>
    <w:p>
      <w:pPr>
        <w:pStyle w:val="Heading2"/>
      </w:pPr>
      <w:r>
        <w:t>1. Project Initialization</w:t>
      </w:r>
    </w:p>
    <w:p>
      <w:pPr>
        <w:pStyle w:val="ListBullet"/>
      </w:pPr>
      <w:r>
        <w:t>Tech Stack: React, Vite, Tailwind CSS, React Router DOM</w:t>
      </w:r>
    </w:p>
    <w:p>
      <w:pPr>
        <w:pStyle w:val="ListBullet"/>
      </w:pPr>
      <w:r>
        <w:t>Project structure created with Components, Pages, Data, Assets and App.jsx</w:t>
      </w:r>
    </w:p>
    <w:p>
      <w:pPr>
        <w:pStyle w:val="Heading2"/>
      </w:pPr>
      <w:r>
        <w:t>2. Routing System</w:t>
      </w:r>
    </w:p>
    <w:p>
      <w:pPr>
        <w:pStyle w:val="ListBullet"/>
      </w:pPr>
      <w:r>
        <w:t>Home (/)</w:t>
      </w:r>
    </w:p>
    <w:p>
      <w:pPr>
        <w:pStyle w:val="ListBullet"/>
      </w:pPr>
      <w:r>
        <w:t>Semester Page (/semester/:id)</w:t>
      </w:r>
    </w:p>
    <w:p>
      <w:pPr>
        <w:pStyle w:val="ListBullet"/>
      </w:pPr>
      <w:r>
        <w:t>Subject Page (/semester/:id/:subject)</w:t>
      </w:r>
    </w:p>
    <w:p>
      <w:pPr>
        <w:pStyle w:val="ListBullet"/>
      </w:pPr>
      <w:r>
        <w:t>CGPA Calculator (/cgpa)</w:t>
      </w:r>
    </w:p>
    <w:p>
      <w:pPr>
        <w:pStyle w:val="ListBullet"/>
      </w:pPr>
      <w:r>
        <w:t>404 Not Found (*)</w:t>
      </w:r>
    </w:p>
    <w:p>
      <w:pPr>
        <w:pStyle w:val="Heading2"/>
      </w:pPr>
      <w:r>
        <w:t>3. Navigation Bar</w:t>
      </w:r>
    </w:p>
    <w:p>
      <w:pPr>
        <w:pStyle w:val="ListBullet"/>
      </w:pPr>
      <w:r>
        <w:t>Reusable navbar with AKTU HUB logo</w:t>
      </w:r>
    </w:p>
    <w:p>
      <w:pPr>
        <w:pStyle w:val="ListBullet"/>
      </w:pPr>
      <w:r>
        <w:t>Persistent across all pages</w:t>
      </w:r>
    </w:p>
    <w:p>
      <w:pPr>
        <w:pStyle w:val="ListBullet"/>
      </w:pPr>
      <w:r>
        <w:t>Dark theme and responsive layout</w:t>
      </w:r>
    </w:p>
    <w:p>
      <w:pPr>
        <w:pStyle w:val="Heading2"/>
      </w:pPr>
      <w:r>
        <w:t>4. Home Page</w:t>
      </w:r>
    </w:p>
    <w:p>
      <w:pPr>
        <w:pStyle w:val="ListBullet"/>
      </w:pPr>
      <w:r>
        <w:t>Hero title updated to 'Welcome to AKTU HUB'</w:t>
      </w:r>
    </w:p>
    <w:p>
      <w:pPr>
        <w:pStyle w:val="ListBullet"/>
      </w:pPr>
      <w:r>
        <w:t>Subtitle added</w:t>
      </w:r>
    </w:p>
    <w:p>
      <w:pPr>
        <w:pStyle w:val="ListBullet"/>
      </w:pPr>
      <w:r>
        <w:t>Search bar implemented</w:t>
      </w:r>
    </w:p>
    <w:p>
      <w:pPr>
        <w:pStyle w:val="ListBullet"/>
      </w:pPr>
      <w:r>
        <w:t>Resource cards: Notes, PYQs, Syllabus, CGPA Calculator</w:t>
      </w:r>
    </w:p>
    <w:p>
      <w:pPr>
        <w:pStyle w:val="ListBullet"/>
      </w:pPr>
      <w:r>
        <w:t>Semester cards (1–8)</w:t>
      </w:r>
    </w:p>
    <w:p>
      <w:pPr>
        <w:pStyle w:val="Heading2"/>
      </w:pPr>
      <w:r>
        <w:t>5. Semester Pages</w:t>
      </w:r>
    </w:p>
    <w:p>
      <w:pPr>
        <w:pStyle w:val="ListBullet"/>
      </w:pPr>
      <w:r>
        <w:t>Dynamic routing using SemesterData.js</w:t>
      </w:r>
    </w:p>
    <w:p>
      <w:pPr>
        <w:pStyle w:val="ListBullet"/>
      </w:pPr>
      <w:r>
        <w:t>Displays semester subjects automatically</w:t>
      </w:r>
    </w:p>
    <w:p>
      <w:pPr>
        <w:pStyle w:val="ListBullet"/>
      </w:pPr>
      <w:r>
        <w:t>Invalid semesters show 'Semester Not Found'</w:t>
      </w:r>
    </w:p>
    <w:p>
      <w:pPr>
        <w:pStyle w:val="Heading2"/>
      </w:pPr>
      <w:r>
        <w:t>6. Subject Pages</w:t>
      </w:r>
    </w:p>
    <w:p>
      <w:pPr>
        <w:pStyle w:val="ListBullet"/>
      </w:pPr>
      <w:r>
        <w:t>Dynamic subject routing</w:t>
      </w:r>
    </w:p>
    <w:p>
      <w:pPr>
        <w:pStyle w:val="ListBullet"/>
      </w:pPr>
      <w:r>
        <w:t>Notes, PYQs and Syllabus cards</w:t>
      </w:r>
    </w:p>
    <w:p>
      <w:pPr>
        <w:pStyle w:val="ListBullet"/>
      </w:pPr>
      <w:r>
        <w:t>Graceful 'Resources Coming Soon' fallback</w:t>
      </w:r>
    </w:p>
    <w:p>
      <w:pPr>
        <w:pStyle w:val="Heading2"/>
      </w:pPr>
      <w:r>
        <w:t>7. Search System</w:t>
      </w:r>
    </w:p>
    <w:p>
      <w:pPr>
        <w:pStyle w:val="ListBullet"/>
      </w:pPr>
      <w:r>
        <w:t>Reusable SearchBar component</w:t>
      </w:r>
    </w:p>
    <w:p>
      <w:pPr>
        <w:pStyle w:val="ListBullet"/>
      </w:pPr>
      <w:r>
        <w:t>Search by subject name</w:t>
      </w:r>
    </w:p>
    <w:p>
      <w:pPr>
        <w:pStyle w:val="ListBullet"/>
      </w:pPr>
      <w:r>
        <w:t>Search by subject code</w:t>
      </w:r>
    </w:p>
    <w:p>
      <w:pPr>
        <w:pStyle w:val="ListBullet"/>
      </w:pPr>
      <w:r>
        <w:t>Uses SubjectData.js</w:t>
      </w:r>
    </w:p>
    <w:p>
      <w:pPr>
        <w:pStyle w:val="ListBullet"/>
      </w:pPr>
      <w:r>
        <w:t>Direct navigation to subject page</w:t>
      </w:r>
    </w:p>
    <w:p>
      <w:pPr>
        <w:pStyle w:val="ListBullet"/>
      </w:pPr>
      <w:r>
        <w:t>Clears results when input is empty</w:t>
      </w:r>
    </w:p>
    <w:p>
      <w:pPr>
        <w:pStyle w:val="Heading2"/>
      </w:pPr>
      <w:r>
        <w:t>8. Subject Database</w:t>
      </w:r>
    </w:p>
    <w:p>
      <w:pPr>
        <w:pStyle w:val="ListBullet"/>
      </w:pPr>
      <w:r>
        <w:t>Created SubjectData.js</w:t>
      </w:r>
    </w:p>
    <w:p>
      <w:pPr>
        <w:pStyle w:val="ListBullet"/>
      </w:pPr>
      <w:r>
        <w:t>Contains Semester 1–8 CSE curriculum</w:t>
      </w:r>
    </w:p>
    <w:p>
      <w:pPr>
        <w:pStyle w:val="ListBullet"/>
      </w:pPr>
      <w:r>
        <w:t>Stores subject name, code, semester, branch and credits</w:t>
      </w:r>
    </w:p>
    <w:p>
      <w:pPr>
        <w:pStyle w:val="Heading2"/>
      </w:pPr>
      <w:r>
        <w:t>9. Resource Database</w:t>
      </w:r>
    </w:p>
    <w:p>
      <w:pPr>
        <w:pStyle w:val="ListBullet"/>
      </w:pPr>
      <w:r>
        <w:t>Created resources.js</w:t>
      </w:r>
    </w:p>
    <w:p>
      <w:pPr>
        <w:pStyle w:val="ListBullet"/>
      </w:pPr>
      <w:r>
        <w:t>Maps subject slug to Notes, PYQs and Syllabus links</w:t>
      </w:r>
    </w:p>
    <w:p>
      <w:pPr>
        <w:pStyle w:val="Heading2"/>
      </w:pPr>
      <w:r>
        <w:t>10. CGPA Calculator</w:t>
      </w:r>
    </w:p>
    <w:p>
      <w:pPr>
        <w:pStyle w:val="ListBullet"/>
      </w:pPr>
      <w:r>
        <w:t>Dedicated /cgpa page</w:t>
      </w:r>
    </w:p>
    <w:p>
      <w:pPr>
        <w:pStyle w:val="ListBullet"/>
      </w:pPr>
      <w:r>
        <w:t>Accepts Semester 1–8 GPA inputs</w:t>
      </w:r>
    </w:p>
    <w:p>
      <w:pPr>
        <w:pStyle w:val="ListBullet"/>
      </w:pPr>
      <w:r>
        <w:t>Calculates CGPA</w:t>
      </w:r>
    </w:p>
    <w:p>
      <w:pPr>
        <w:pStyle w:val="Heading2"/>
      </w:pPr>
      <w:r>
        <w:t>11. Responsive Design</w:t>
      </w:r>
    </w:p>
    <w:p>
      <w:pPr>
        <w:pStyle w:val="ListBullet"/>
      </w:pPr>
      <w:r>
        <w:t>Verified Home, Semester, Subject and CGPA pages on mobile layouts</w:t>
      </w:r>
    </w:p>
    <w:p>
      <w:pPr>
        <w:pStyle w:val="Heading2"/>
      </w:pPr>
      <w:r>
        <w:t>12. Error Handling</w:t>
      </w:r>
    </w:p>
    <w:p>
      <w:pPr>
        <w:pStyle w:val="ListBullet"/>
      </w:pPr>
      <w:r>
        <w:t>404 page for invalid routes</w:t>
      </w:r>
    </w:p>
    <w:p>
      <w:pPr>
        <w:pStyle w:val="ListBullet"/>
      </w:pPr>
      <w:r>
        <w:t>Semester Not Found page</w:t>
      </w:r>
    </w:p>
    <w:p>
      <w:pPr>
        <w:pStyle w:val="ListBullet"/>
      </w:pPr>
      <w:r>
        <w:t>Resources Coming Soon page</w:t>
      </w:r>
    </w:p>
    <w:p>
      <w:pPr>
        <w:pStyle w:val="Heading2"/>
      </w:pPr>
      <w:r>
        <w:t>13. UI Theme</w:t>
      </w:r>
    </w:p>
    <w:p>
      <w:pPr>
        <w:pStyle w:val="ListBullet"/>
      </w:pPr>
      <w:r>
        <w:t>Dark theme (#212121)</w:t>
      </w:r>
    </w:p>
    <w:p>
      <w:pPr>
        <w:pStyle w:val="ListBullet"/>
      </w:pPr>
      <w:r>
        <w:t>Rounded cards, green accent, hover animations</w:t>
      </w:r>
    </w:p>
    <w:p>
      <w:pPr>
        <w:pStyle w:val="Heading2"/>
      </w:pPr>
      <w:r>
        <w:t>14. Architecture</w:t>
      </w:r>
    </w:p>
    <w:p>
      <w:pPr>
        <w:pStyle w:val="ListBullet"/>
      </w:pPr>
      <w:r>
        <w:t>Home → Semester → Subject → Resources</w:t>
      </w:r>
    </w:p>
    <w:p>
      <w:pPr>
        <w:pStyle w:val="ListBullet"/>
      </w:pPr>
      <w:r>
        <w:t>Search supports direct navigation</w:t>
      </w:r>
    </w:p>
    <w:p>
      <w:pPr>
        <w:pStyle w:val="Heading2"/>
      </w:pPr>
      <w:r>
        <w:t>15. React Concepts Learned</w:t>
      </w:r>
    </w:p>
    <w:p>
      <w:pPr>
        <w:pStyle w:val="ListBullet"/>
      </w:pPr>
      <w:r>
        <w:t>Components</w:t>
      </w:r>
    </w:p>
    <w:p>
      <w:pPr>
        <w:pStyle w:val="ListBullet"/>
      </w:pPr>
      <w:r>
        <w:t>JSX</w:t>
      </w:r>
    </w:p>
    <w:p>
      <w:pPr>
        <w:pStyle w:val="ListBullet"/>
      </w:pPr>
      <w:r>
        <w:t>useState</w:t>
      </w:r>
    </w:p>
    <w:p>
      <w:pPr>
        <w:pStyle w:val="ListBullet"/>
      </w:pPr>
      <w:r>
        <w:t>React Router</w:t>
      </w:r>
    </w:p>
    <w:p>
      <w:pPr>
        <w:pStyle w:val="ListBullet"/>
      </w:pPr>
      <w:r>
        <w:t>Dynamic Routing</w:t>
      </w:r>
    </w:p>
    <w:p>
      <w:pPr>
        <w:pStyle w:val="ListBullet"/>
      </w:pPr>
      <w:r>
        <w:t>useParams</w:t>
      </w:r>
    </w:p>
    <w:p>
      <w:pPr>
        <w:pStyle w:val="ListBullet"/>
      </w:pPr>
      <w:r>
        <w:t>Conditional Rendering</w:t>
      </w:r>
    </w:p>
    <w:p>
      <w:pPr>
        <w:pStyle w:val="ListBullet"/>
      </w:pPr>
      <w:r>
        <w:t>map</w:t>
      </w:r>
    </w:p>
    <w:p>
      <w:pPr>
        <w:pStyle w:val="ListBullet"/>
      </w:pPr>
      <w:r>
        <w:t>filter</w:t>
      </w:r>
    </w:p>
    <w:p>
      <w:pPr>
        <w:pStyle w:val="ListBullet"/>
      </w:pPr>
      <w:r>
        <w:t>reduce</w:t>
      </w:r>
    </w:p>
    <w:p>
      <w:pPr>
        <w:pStyle w:val="ListBullet"/>
      </w:pPr>
      <w:r>
        <w:t>Controlled Inputs</w:t>
      </w:r>
    </w:p>
    <w:p>
      <w:pPr>
        <w:pStyle w:val="ListBullet"/>
      </w:pPr>
      <w:r>
        <w:t>Event Handling</w:t>
      </w:r>
    </w:p>
    <w:p>
      <w:pPr>
        <w:pStyle w:val="ListBullet"/>
      </w:pPr>
      <w:r>
        <w:t>Link</w:t>
      </w:r>
    </w:p>
    <w:p>
      <w:pPr>
        <w:pStyle w:val="ListBullet"/>
      </w:pPr>
      <w:r>
        <w:t>Reusable Components</w:t>
      </w:r>
    </w:p>
    <w:p>
      <w:pPr>
        <w:pStyle w:val="Heading2"/>
      </w:pPr>
      <w:r>
        <w:t>Current Outcome</w:t>
      </w:r>
    </w:p>
    <w:p>
      <w:r>
        <w:t>The frontend prototype now supports semester browsing, subject navigation, search by subject name/code, resource access, CGPA calculation, responsive layouts, and proper handling of invalid routes, semesters, and missing resources. It is ready for backend, authentication, database and cloud storage integration.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